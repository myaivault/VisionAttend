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FF4" w:rsidRDefault="002854FF">
      <w:pPr>
        <w:pStyle w:val="Title"/>
      </w:pPr>
      <w:r>
        <w:t>VisionAttend - Project Description</w:t>
      </w:r>
    </w:p>
    <w:p w:rsidR="00975FF4" w:rsidRDefault="002854FF">
      <w:r>
        <w:br/>
        <w:t xml:space="preserve">VisionAttend is an AI-powered attendance automation system that leverages facial recognition and workflow automation tools like Google Drive, Google Sheets, and n8n to create a seamless attendance management experience </w:t>
      </w:r>
      <w:r>
        <w:t>for educational institutions.</w:t>
      </w:r>
      <w:r>
        <w:br/>
      </w:r>
    </w:p>
    <w:p w:rsidR="00975FF4" w:rsidRDefault="002854FF">
      <w:pPr>
        <w:pStyle w:val="Heading1"/>
      </w:pPr>
      <w:r>
        <w:t>Overview</w:t>
      </w:r>
    </w:p>
    <w:p w:rsidR="00975FF4" w:rsidRDefault="002854FF">
      <w:r>
        <w:br/>
        <w:t xml:space="preserve">VisionAttend automatically detects student faces from classroom photos and updates attendance records in real-time. </w:t>
      </w:r>
      <w:r>
        <w:br/>
        <w:t>It eliminates the need for manual attendance marking, ensuring accuracy, transparency, and instant</w:t>
      </w:r>
      <w:r>
        <w:t xml:space="preserve"> parent notifications through Gmail.</w:t>
      </w:r>
      <w:r>
        <w:br/>
      </w:r>
    </w:p>
    <w:p w:rsidR="00975FF4" w:rsidRDefault="002854FF">
      <w:pPr>
        <w:pStyle w:val="Heading1"/>
      </w:pPr>
      <w:r>
        <w:t>Key Features</w:t>
      </w:r>
    </w:p>
    <w:p w:rsidR="00975FF4" w:rsidRDefault="002854FF">
      <w:r>
        <w:t>• AI-based Face Recognition using DeepFace (Facenet)</w:t>
      </w:r>
    </w:p>
    <w:p w:rsidR="00975FF4" w:rsidRDefault="002854FF">
      <w:r>
        <w:t>• Google Drive integration for real-time photo upload detection</w:t>
      </w:r>
    </w:p>
    <w:p w:rsidR="00975FF4" w:rsidRDefault="002854FF">
      <w:r>
        <w:t>• Google Sheets automation for attendance updates</w:t>
      </w:r>
    </w:p>
    <w:p w:rsidR="00975FF4" w:rsidRDefault="002854FF">
      <w:r>
        <w:t>• Automated parent notifications via G</w:t>
      </w:r>
      <w:r>
        <w:t>mail</w:t>
      </w:r>
    </w:p>
    <w:p w:rsidR="00975FF4" w:rsidRDefault="002854FF">
      <w:r>
        <w:t>• n8n-based workflow for process orchestration</w:t>
      </w:r>
    </w:p>
    <w:p w:rsidR="00975FF4" w:rsidRDefault="002854FF">
      <w:r>
        <w:t>• Scalable and cloud-compatible backend (Flask + Cloudflare Tunnel)</w:t>
      </w:r>
    </w:p>
    <w:p w:rsidR="00975FF4" w:rsidRDefault="002854FF">
      <w:pPr>
        <w:pStyle w:val="Heading1"/>
      </w:pPr>
      <w:r>
        <w:t>System Architecture</w:t>
      </w:r>
    </w:p>
    <w:p w:rsidR="00975FF4" w:rsidRDefault="002854FF">
      <w:r>
        <w:br/>
        <w:t>1</w:t>
      </w:r>
      <w:r>
        <w:t>️</w:t>
      </w:r>
      <w:r>
        <w:t>⃣</w:t>
      </w:r>
      <w:r>
        <w:t xml:space="preserve"> Google Drive Trigger (n8n): Detects photo uploads by teachers.</w:t>
      </w:r>
      <w:r>
        <w:br/>
        <w:t>2</w:t>
      </w:r>
      <w:r>
        <w:t>️</w:t>
      </w:r>
      <w:r>
        <w:t>⃣</w:t>
      </w:r>
      <w:r>
        <w:t xml:space="preserve"> n8n Workflow: Sends metadata and image names</w:t>
      </w:r>
      <w:r>
        <w:t xml:space="preserve"> to Flask backend for processing.</w:t>
      </w:r>
      <w:r>
        <w:br/>
        <w:t>3</w:t>
      </w:r>
      <w:r>
        <w:t>️</w:t>
      </w:r>
      <w:r>
        <w:t>⃣</w:t>
      </w:r>
      <w:r>
        <w:t xml:space="preserve"> Flask Backend: Performs facial recognition using DeepFace, matches students, and updates Google Sheet.</w:t>
      </w:r>
      <w:r>
        <w:br/>
        <w:t>4</w:t>
      </w:r>
      <w:r>
        <w:t>️</w:t>
      </w:r>
      <w:r>
        <w:t>⃣</w:t>
      </w:r>
      <w:r>
        <w:t xml:space="preserve"> Google Sheets: Stores attendance logs and sends absentee notifications.</w:t>
      </w:r>
      <w:r>
        <w:br/>
        <w:t>5</w:t>
      </w:r>
      <w:r>
        <w:t>️</w:t>
      </w:r>
      <w:r>
        <w:t>⃣</w:t>
      </w:r>
      <w:r>
        <w:t xml:space="preserve"> Gmail Node (n8n): Sends automated e</w:t>
      </w:r>
      <w:r>
        <w:t>mails to parents of absent students.</w:t>
      </w:r>
      <w:r>
        <w:br/>
      </w:r>
    </w:p>
    <w:p w:rsidR="00975FF4" w:rsidRDefault="002854FF">
      <w:pPr>
        <w:pStyle w:val="Heading1"/>
      </w:pPr>
      <w:r>
        <w:lastRenderedPageBreak/>
        <w:t>Technology Stack</w:t>
      </w:r>
    </w:p>
    <w:p w:rsidR="00975FF4" w:rsidRDefault="002854FF">
      <w:r>
        <w:t>Automation: n8n</w:t>
      </w:r>
    </w:p>
    <w:p w:rsidR="00975FF4" w:rsidRDefault="002854FF">
      <w:r>
        <w:t>Cloud Storage: Google Drive</w:t>
      </w:r>
    </w:p>
    <w:p w:rsidR="00975FF4" w:rsidRDefault="002854FF">
      <w:r>
        <w:t>Database: Google Sheets</w:t>
      </w:r>
    </w:p>
    <w:p w:rsidR="00975FF4" w:rsidRDefault="002854FF">
      <w:r>
        <w:t>Backend: Flask (Python)</w:t>
      </w:r>
    </w:p>
    <w:p w:rsidR="00975FF4" w:rsidRDefault="002854FF">
      <w:r>
        <w:t>AI Model: DeepFace (Facenet)</w:t>
      </w:r>
    </w:p>
    <w:p w:rsidR="00975FF4" w:rsidRDefault="002854FF">
      <w:r>
        <w:t>Notifications: Gmail API</w:t>
      </w:r>
    </w:p>
    <w:p w:rsidR="00975FF4" w:rsidRDefault="002854FF">
      <w:r>
        <w:t>Hosting: Google Colab + Cloudflare Tunnel</w:t>
      </w:r>
    </w:p>
    <w:p w:rsidR="00975FF4" w:rsidRDefault="002854FF">
      <w:pPr>
        <w:pStyle w:val="Heading1"/>
      </w:pPr>
      <w:r>
        <w:t>Workflow Summ</w:t>
      </w:r>
      <w:r>
        <w:t>ary</w:t>
      </w:r>
    </w:p>
    <w:p w:rsidR="00975FF4" w:rsidRDefault="002854FF">
      <w:r>
        <w:br/>
        <w:t>1. Teacher uploads a class photo → Google Drive Trigger activates.</w:t>
      </w:r>
      <w:r>
        <w:br/>
        <w:t>2. n8n retrieves photo metadata → Sends to Flask API (/process).</w:t>
      </w:r>
      <w:r>
        <w:br/>
        <w:t>3. Flask backend processes image → Recognizes student faces.</w:t>
      </w:r>
      <w:r>
        <w:br/>
        <w:t>4. Attendance is updated in Google Sheet.</w:t>
      </w:r>
      <w:r>
        <w:br/>
        <w:t>5. Parents of ab</w:t>
      </w:r>
      <w:r>
        <w:t>sent students receive email notifications.</w:t>
      </w:r>
      <w:r>
        <w:br/>
      </w:r>
    </w:p>
    <w:p w:rsidR="00975FF4" w:rsidRDefault="002854FF">
      <w:pPr>
        <w:pStyle w:val="Heading1"/>
      </w:pPr>
      <w:r>
        <w:t>Future Enhancements</w:t>
      </w:r>
    </w:p>
    <w:p w:rsidR="00975FF4" w:rsidRDefault="002854FF">
      <w:r>
        <w:t>• Automatic encoding generation for new student photos</w:t>
      </w:r>
    </w:p>
    <w:p w:rsidR="00975FF4" w:rsidRDefault="002854FF">
      <w:r>
        <w:t>• Dashboard for attendance analytics</w:t>
      </w:r>
    </w:p>
    <w:p w:rsidR="00975FF4" w:rsidRDefault="002854FF">
      <w:r>
        <w:t>• Multi-class and multi-date attendance tracking</w:t>
      </w:r>
    </w:p>
    <w:p w:rsidR="00975FF4" w:rsidRDefault="002854FF">
      <w:r>
        <w:t>• Integration with Google Classroom API</w:t>
      </w:r>
    </w:p>
    <w:p w:rsidR="00975FF4" w:rsidRDefault="002854FF">
      <w:r>
        <w:t xml:space="preserve">• WhatsApp </w:t>
      </w:r>
      <w:r>
        <w:t>or SMS-based parent alerts</w:t>
      </w:r>
    </w:p>
    <w:p w:rsidR="00975FF4" w:rsidRDefault="002854FF">
      <w:r>
        <w:br/>
        <w:t xml:space="preserve">Developed with </w:t>
      </w:r>
      <w:r>
        <w:t>💡 by [MYAIVAULT</w:t>
      </w:r>
      <w:proofErr w:type="gramStart"/>
      <w:r>
        <w:t>]</w:t>
      </w:r>
      <w:proofErr w:type="gramEnd"/>
      <w:r>
        <w:br/>
        <w:t>Empowering smart education through AI automation.</w:t>
      </w:r>
    </w:p>
    <w:sectPr w:rsidR="00975F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854FF"/>
    <w:rsid w:val="0029639D"/>
    <w:rsid w:val="00326F90"/>
    <w:rsid w:val="00975FF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Aamir computer</cp:lastModifiedBy>
  <cp:revision>2</cp:revision>
  <dcterms:created xsi:type="dcterms:W3CDTF">2013-12-23T23:15:00Z</dcterms:created>
  <dcterms:modified xsi:type="dcterms:W3CDTF">2025-10-31T06:58:00Z</dcterms:modified>
  <cp:category/>
</cp:coreProperties>
</file>